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949" w:rsidRDefault="00F5587F" w:rsidP="00F5587F">
      <w:pPr>
        <w:pStyle w:val="Title"/>
        <w:jc w:val="center"/>
        <w:rPr>
          <w:b/>
          <w:sz w:val="48"/>
        </w:rPr>
      </w:pPr>
      <w:r w:rsidRPr="00F5587F">
        <w:rPr>
          <w:b/>
        </w:rPr>
        <w:t xml:space="preserve"> </w:t>
      </w:r>
      <w:r w:rsidRPr="00F5587F">
        <w:rPr>
          <w:b/>
          <w:sz w:val="72"/>
        </w:rPr>
        <w:t>Practical Documentation</w:t>
      </w:r>
      <w:r w:rsidRPr="00F5587F">
        <w:rPr>
          <w:b/>
          <w:sz w:val="48"/>
        </w:rPr>
        <w:t xml:space="preserve"> </w:t>
      </w:r>
      <w:r w:rsidRPr="00F5587F">
        <w:rPr>
          <w:b/>
          <w:sz w:val="72"/>
        </w:rPr>
        <w:sym w:font="Wingdings" w:char="F04A"/>
      </w:r>
    </w:p>
    <w:p w:rsidR="00F5587F" w:rsidRDefault="00F5587F" w:rsidP="00F5587F">
      <w:pPr>
        <w:jc w:val="right"/>
        <w:rPr>
          <w:rFonts w:ascii="Arial Black" w:hAnsi="Arial Black"/>
          <w:b/>
          <w:i/>
          <w:sz w:val="32"/>
          <w:u w:val="thick"/>
        </w:rPr>
      </w:pPr>
      <w:r>
        <w:rPr>
          <w:rFonts w:ascii="Arial Black" w:hAnsi="Arial Black"/>
          <w:b/>
          <w:i/>
          <w:sz w:val="32"/>
          <w:u w:val="thick"/>
        </w:rPr>
        <w:t>~</w:t>
      </w:r>
      <w:proofErr w:type="gramStart"/>
      <w:r>
        <w:rPr>
          <w:rFonts w:ascii="Arial Black" w:hAnsi="Arial Black"/>
          <w:b/>
          <w:i/>
          <w:sz w:val="32"/>
          <w:u w:val="thick"/>
        </w:rPr>
        <w:t>By:-</w:t>
      </w:r>
      <w:proofErr w:type="gramEnd"/>
      <w:r>
        <w:rPr>
          <w:rFonts w:ascii="Arial Black" w:hAnsi="Arial Black"/>
          <w:b/>
          <w:i/>
          <w:sz w:val="32"/>
          <w:u w:val="thick"/>
        </w:rPr>
        <w:t xml:space="preserve"> Dev Bhatia</w:t>
      </w:r>
    </w:p>
    <w:p w:rsidR="009E3949" w:rsidRDefault="00820579">
      <w:pPr>
        <w:pStyle w:val="Heading1"/>
      </w:pPr>
      <w:r>
        <w:t xml:space="preserve">Practical </w:t>
      </w:r>
      <w:proofErr w:type="gramStart"/>
      <w:r>
        <w:t>Number</w:t>
      </w:r>
      <w:r w:rsidR="00F5587F">
        <w:t xml:space="preserve"> :</w:t>
      </w:r>
      <w:proofErr w:type="gramEnd"/>
    </w:p>
    <w:p w:rsidR="009E3949" w:rsidRDefault="00F3288E">
      <w:pPr>
        <w:pBdr>
          <w:top w:val="single" w:sz="12" w:space="1" w:color="2E86C1"/>
          <w:left w:val="single" w:sz="12" w:space="1" w:color="2E86C1"/>
          <w:bottom w:val="single" w:sz="12" w:space="1" w:color="2E86C1"/>
          <w:right w:val="single" w:sz="12" w:space="1" w:color="2E86C1"/>
        </w:pBdr>
      </w:pPr>
      <w:r>
        <w:t>20</w:t>
      </w:r>
    </w:p>
    <w:p w:rsidR="009E3949" w:rsidRDefault="00F5587F">
      <w:pPr>
        <w:pStyle w:val="Heading1"/>
      </w:pPr>
      <w:r>
        <w:t>Code</w:t>
      </w:r>
    </w:p>
    <w:p w:rsidR="009E3949" w:rsidRDefault="00F5587F">
      <w:r>
        <w:t>Code screenshot is below:</w:t>
      </w:r>
    </w:p>
    <w:p w:rsidR="009E3949" w:rsidRDefault="00F3288E">
      <w:pPr>
        <w:pBdr>
          <w:top w:val="single" w:sz="12" w:space="1" w:color="117A65"/>
          <w:left w:val="single" w:sz="12" w:space="1" w:color="117A65"/>
          <w:bottom w:val="single" w:sz="12" w:space="1" w:color="117A65"/>
          <w:right w:val="single" w:sz="12" w:space="1" w:color="117A65"/>
        </w:pBdr>
      </w:pPr>
      <w:r w:rsidRPr="00F3288E">
        <w:rPr>
          <w:noProof/>
          <w:lang w:val="en-IN" w:eastAsia="en-IN"/>
        </w:rPr>
        <w:drawing>
          <wp:inline distT="0" distB="0" distL="0" distR="0">
            <wp:extent cx="9163050" cy="5019675"/>
            <wp:effectExtent l="0" t="0" r="0" b="9525"/>
            <wp:docPr id="9" name="Picture 9" descr="C:\Dev Bhatia\Practical 20\p20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ev Bhatia\Practical 20\p20i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949" w:rsidRDefault="00F5587F">
      <w:pPr>
        <w:pStyle w:val="Heading1"/>
      </w:pPr>
      <w:r>
        <w:lastRenderedPageBreak/>
        <w:t>Output</w:t>
      </w:r>
    </w:p>
    <w:p w:rsidR="009E3949" w:rsidRDefault="00F5587F">
      <w:r>
        <w:t>Output screenshot is below:</w:t>
      </w:r>
    </w:p>
    <w:p w:rsidR="009E3949" w:rsidRDefault="00F3288E">
      <w:pPr>
        <w:pBdr>
          <w:top w:val="single" w:sz="12" w:space="1" w:color="B03A2E"/>
          <w:left w:val="single" w:sz="12" w:space="1" w:color="B03A2E"/>
          <w:bottom w:val="single" w:sz="12" w:space="1" w:color="B03A2E"/>
          <w:right w:val="single" w:sz="12" w:space="1" w:color="B03A2E"/>
        </w:pBdr>
      </w:pPr>
      <w:r w:rsidRPr="00F3288E">
        <w:rPr>
          <w:noProof/>
          <w:lang w:val="en-IN" w:eastAsia="en-IN"/>
        </w:rPr>
        <w:drawing>
          <wp:inline distT="0" distB="0" distL="0" distR="0" wp14:anchorId="272DA3AE" wp14:editId="1CED046F">
            <wp:extent cx="5486400" cy="2415157"/>
            <wp:effectExtent l="0" t="0" r="0" b="4445"/>
            <wp:docPr id="8" name="Picture 8" descr="C:\Dev Bhatia\Practical 20\p20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ev Bhatia\Practical 20\p20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E39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0E3"/>
    <w:rsid w:val="00820579"/>
    <w:rsid w:val="009E3949"/>
    <w:rsid w:val="00AA1D8D"/>
    <w:rsid w:val="00B47730"/>
    <w:rsid w:val="00CB0664"/>
    <w:rsid w:val="00DE24B5"/>
    <w:rsid w:val="00F3288E"/>
    <w:rsid w:val="00F558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5C9DA"/>
  <w14:defaultImageDpi w14:val="300"/>
  <w15:docId w15:val="{AB3B5BF0-1A17-40A4-BE7F-42596E69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DC614B-0C17-480A-8B53-4463AAF42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Studant</cp:lastModifiedBy>
  <cp:revision>2</cp:revision>
  <dcterms:created xsi:type="dcterms:W3CDTF">2025-11-14T09:51:00Z</dcterms:created>
  <dcterms:modified xsi:type="dcterms:W3CDTF">2025-11-14T09:51:00Z</dcterms:modified>
  <cp:category/>
</cp:coreProperties>
</file>